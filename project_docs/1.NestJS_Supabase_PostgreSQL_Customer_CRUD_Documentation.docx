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NestJS + Supabase PostgreSQL — Customer CRUD Documentation</w:t>
      </w:r>
    </w:p>
    <w:p>
      <w:r>
        <w:t>এই documentation-টি পরে reference হিসেবে ব্যবহার করার জন্য। এখানে NestJS project-এর সাথে Supabase PostgreSQL connect করা এবং Customer module দিয়ে GET, POST, PUT, PATCH, DELETE operation করার পুরো flow রাখা হয়েছে।</w:t>
      </w:r>
    </w:p>
    <w:p>
      <w:pPr>
        <w:pStyle w:val="Heading1"/>
      </w:pPr>
      <w:r>
        <w:t>1. Architecture</w:t>
      </w:r>
    </w:p>
    <w:p>
      <w:r>
        <w:t>Client → CustomerController → CustomerService → DatabaseService → pg Pool → Supabase PostgreSQL</w:t>
      </w:r>
    </w:p>
    <w:p>
      <w:r>
        <w:t>Controller request নেয়, Service logic চালায়, DatabaseService SQL execute করে এবং Supabase PostgreSQL data store করে.</w:t>
      </w:r>
    </w:p>
    <w:p>
      <w:pPr>
        <w:pStyle w:val="Heading1"/>
      </w:pPr>
      <w:r>
        <w:t>2. Packages</w:t>
      </w:r>
    </w:p>
    <w:p>
      <w:r>
        <w:t>npm install @nestjs/config</w:t>
        <w:br/>
        <w:t>npm install pg</w:t>
        <w:br/>
        <w:t>npm install -D @types/pg</w:t>
      </w:r>
    </w:p>
    <w:p>
      <w:r>
        <w:t>@nestjs/config → .env configuration</w:t>
        <w:br/>
        <w:t>pg → Node/NestJS থেকে PostgreSQL connection/query</w:t>
        <w:br/>
        <w:t>@types/pg → TypeScript types</w:t>
      </w:r>
    </w:p>
    <w:p>
      <w:pPr>
        <w:pStyle w:val="Heading1"/>
      </w:pPr>
      <w:r>
        <w:t>3. Supabase customers table</w:t>
      </w:r>
    </w:p>
    <w:p>
      <w:r>
        <w:t>CREATE TABLE customers (</w:t>
        <w:br/>
        <w:t xml:space="preserve">  id INT GENERATED ALWAYS AS IDENTITY PRIMARY KEY,</w:t>
        <w:br/>
        <w:t xml:space="preserve">  name VARCHAR(50) NOT NULL,</w:t>
        <w:br/>
        <w:t xml:space="preserve">  email VARCHAR(100) NOT NULL UNIQUE</w:t>
        <w:br/>
        <w:t>);</w:t>
      </w:r>
    </w:p>
    <w:p>
      <w:r>
        <w:t>id database নিজে generate করবে। email UNIQUE হওয়ায় duplicate email রাখা যাবে না।</w:t>
      </w:r>
    </w:p>
    <w:p>
      <w:pPr>
        <w:pStyle w:val="Heading1"/>
      </w:pPr>
      <w:r>
        <w:t>4. Environment + ConfigModule</w:t>
      </w:r>
    </w:p>
    <w:p>
      <w:r>
        <w:t># .env</w:t>
        <w:br/>
        <w:t>DATABASE_URL="your-supabase-postgresql-connection-string"</w:t>
      </w:r>
    </w:p>
    <w:p>
      <w:r>
        <w:t># app.module.ts</w:t>
        <w:br/>
        <w:t>ConfigModule.forRoot({</w:t>
        <w:br/>
        <w:t xml:space="preserve">  isGlobal: true,</w:t>
        <w:br/>
        <w:t>})</w:t>
      </w:r>
    </w:p>
    <w:p>
      <w:r>
        <w:t>isGlobal: true হলে ConfigService project-এর অন্য module থেকেও ব্যবহার করা যায়।</w:t>
      </w:r>
    </w:p>
    <w:p>
      <w:pPr>
        <w:pStyle w:val="Heading1"/>
      </w:pPr>
      <w:r>
        <w:t>5. DatabaseService</w:t>
      </w:r>
    </w:p>
    <w:p>
      <w:r>
        <w:t>import { Injectable, OnModuleDestroy } from '@nestjs/common';</w:t>
        <w:br/>
        <w:t>import { ConfigService } from '@nestjs/config';</w:t>
        <w:br/>
        <w:t>import { Pool } from 'pg';</w:t>
      </w:r>
    </w:p>
    <w:p>
      <w:r>
        <w:t>@Injectable()</w:t>
        <w:br/>
        <w:t>export class DatabaseService implements OnModuleDestroy {</w:t>
        <w:br/>
        <w:t xml:space="preserve">  private readonly pool: Pool;</w:t>
      </w:r>
    </w:p>
    <w:p>
      <w:r>
        <w:t xml:space="preserve">  constructor(private readonly configService: ConfigService) {</w:t>
        <w:br/>
        <w:t xml:space="preserve">    const databaseUrl =</w:t>
        <w:br/>
        <w:t xml:space="preserve">      this.configService.getOrThrow&lt;string&gt;('DATABASE_URL');</w:t>
      </w:r>
    </w:p>
    <w:p>
      <w:r>
        <w:t xml:space="preserve">    this.pool = new Pool({</w:t>
        <w:br/>
        <w:t xml:space="preserve">      connectionString: databaseUrl,</w:t>
        <w:br/>
        <w:t xml:space="preserve">      ssl: { rejectUnauthorized: false },</w:t>
        <w:br/>
        <w:t xml:space="preserve">    });</w:t>
        <w:br/>
        <w:t xml:space="preserve">  }</w:t>
      </w:r>
    </w:p>
    <w:p>
      <w:r>
        <w:t xml:space="preserve">  async query(text: string, params?: unknown[]) {</w:t>
        <w:br/>
        <w:t xml:space="preserve">    return this.pool.query(text, params);</w:t>
        <w:br/>
        <w:t xml:space="preserve">  }</w:t>
      </w:r>
    </w:p>
    <w:p>
      <w:r>
        <w:t xml:space="preserve">  async onModuleDestroy() {</w:t>
        <w:br/>
        <w:t xml:space="preserve">    await this.pool.end();</w:t>
        <w:br/>
        <w:t xml:space="preserve">  }</w:t>
        <w:br/>
        <w:t>}</w:t>
      </w:r>
    </w:p>
    <w:p>
      <w:pPr>
        <w:pStyle w:val="Heading1"/>
      </w:pPr>
      <w:r>
        <w:t>6. DatabaseService কেন এমন</w:t>
      </w:r>
    </w:p>
    <w:p>
      <w:r>
        <w:t>getOrThrow() → DATABASE_URL না থাকলে error দেয়।</w:t>
        <w:br/>
        <w:t>Pool → database connection reuse করে।</w:t>
        <w:br/>
        <w:t>query() → সব SQL query-এর জন্য reusable method।</w:t>
        <w:br/>
        <w:t>ssl → Supabase PostgreSQL connection-এর জন্য।</w:t>
        <w:br/>
        <w:t>onModuleDestroy() → application বন্ধ হলে pool cleanly বন্ধ করে।</w:t>
      </w:r>
    </w:p>
    <w:p>
      <w:pPr>
        <w:pStyle w:val="Heading1"/>
      </w:pPr>
      <w:r>
        <w:t>7. DatabaseModule</w:t>
      </w:r>
    </w:p>
    <w:p>
      <w:r>
        <w:t>import { Global, Module } from '@nestjs/common';</w:t>
        <w:br/>
        <w:t>import { DatabaseService } from './database.service.js';</w:t>
      </w:r>
    </w:p>
    <w:p>
      <w:r>
        <w:t>@Global()</w:t>
        <w:br/>
        <w:t>@Module({</w:t>
        <w:br/>
        <w:t xml:space="preserve">  providers: [DatabaseService],</w:t>
        <w:br/>
        <w:t xml:space="preserve">  exports: [DatabaseService],</w:t>
        <w:br/>
        <w:t>})</w:t>
        <w:br/>
        <w:t>export class DatabaseModule {}</w:t>
      </w:r>
    </w:p>
    <w:p>
      <w:r>
        <w:t>@Global() থাকায় DatabaseService সহজে অন্য module-এ ব্যবহার করা যায়।</w:t>
      </w:r>
    </w:p>
    <w:p>
      <w:pPr>
        <w:pStyle w:val="Heading1"/>
      </w:pPr>
      <w:r>
        <w:t>8. Customer module structure</w:t>
      </w:r>
    </w:p>
    <w:p>
      <w:r>
        <w:t>src/customer/</w:t>
        <w:br/>
        <w:t>├── dto/</w:t>
        <w:br/>
        <w:t>│   ├── create-customer.dto.ts</w:t>
        <w:br/>
        <w:t>│   └── update-customer.dto.ts</w:t>
        <w:br/>
        <w:t>├── customer.controller.ts</w:t>
        <w:br/>
        <w:t>├── customer.service.ts</w:t>
        <w:br/>
        <w:t>└── customer.module.ts</w:t>
      </w:r>
    </w:p>
    <w:p>
      <w:pPr>
        <w:pStyle w:val="Heading1"/>
      </w:pPr>
      <w:r>
        <w:t>9. Interface + DTO</w:t>
      </w:r>
    </w:p>
    <w:p>
      <w:r>
        <w:t>Interface:</w:t>
        <w:br/>
        <w:t>export interface Customer {</w:t>
        <w:br/>
        <w:t xml:space="preserve">  id: number;</w:t>
        <w:br/>
        <w:t xml:space="preserve">  name: string;</w:t>
        <w:br/>
        <w:t xml:space="preserve">  email: string;</w:t>
        <w:br/>
        <w:t>}</w:t>
      </w:r>
    </w:p>
    <w:p>
      <w:r>
        <w:t>CreateCustomerDto:</w:t>
        <w:br/>
        <w:t>export class CreateCustomerDto {</w:t>
        <w:br/>
        <w:t xml:space="preserve">  name: string;</w:t>
        <w:br/>
        <w:t xml:space="preserve">  email: string;</w:t>
        <w:br/>
        <w:t>}</w:t>
      </w:r>
    </w:p>
    <w:p>
      <w:r>
        <w:t>UpdateCustomerDto:</w:t>
        <w:br/>
        <w:t>export class UpdateCustomerDto {</w:t>
        <w:br/>
        <w:t xml:space="preserve">  name: string;</w:t>
        <w:br/>
        <w:t xml:space="preserve">  email: string;</w:t>
        <w:br/>
        <w:t>}</w:t>
      </w:r>
    </w:p>
    <w:p>
      <w:r>
        <w:t>Interface → TypeScript data shape.</w:t>
        <w:br/>
        <w:t>DTO → incoming request-এর structure/validation.</w:t>
      </w:r>
    </w:p>
    <w:p>
      <w:pPr>
        <w:pStyle w:val="Heading1"/>
      </w:pPr>
      <w:r>
        <w:t>10. GET — সব Customer</w:t>
      </w:r>
    </w:p>
    <w:p>
      <w:r>
        <w:t>SQL:</w:t>
        <w:br/>
        <w:t>SELECT * FROM customers;</w:t>
      </w:r>
    </w:p>
    <w:p>
      <w:r>
        <w:t>Service:</w:t>
        <w:br/>
        <w:t>const result = await this.databaseService.query(</w:t>
        <w:br/>
        <w:t xml:space="preserve">  'SELECT * FROM customers',</w:t>
        <w:br/>
        <w:t>);</w:t>
        <w:br/>
        <w:t>return result.rows;</w:t>
      </w:r>
    </w:p>
    <w:p>
      <w:r>
        <w:t>Endpoint: GET /api/customer</w:t>
      </w:r>
    </w:p>
    <w:p>
      <w:pPr>
        <w:pStyle w:val="Heading1"/>
      </w:pPr>
      <w:r>
        <w:t>11. GET — Customer by ID</w:t>
      </w:r>
    </w:p>
    <w:p>
      <w:r>
        <w:t>SQL:</w:t>
        <w:br/>
        <w:t>SELECT * FROM customers WHERE id = $1;</w:t>
      </w:r>
    </w:p>
    <w:p>
      <w:r>
        <w:t>const result = await this.databaseService.query(</w:t>
        <w:br/>
        <w:t xml:space="preserve">  'SELECT * FROM customers WHERE id = $1',</w:t>
        <w:br/>
        <w:t xml:space="preserve">  [id],</w:t>
        <w:br/>
        <w:t>);</w:t>
      </w:r>
    </w:p>
    <w:p>
      <w:r>
        <w:t>if (result.rows.length === 0) {</w:t>
        <w:br/>
        <w:t xml:space="preserve">  throw new NotFoundException(</w:t>
        <w:br/>
        <w:t xml:space="preserve">    `Customer with ID ${id} not found`,</w:t>
        <w:br/>
        <w:t xml:space="preserve">  );</w:t>
        <w:br/>
        <w:t>}</w:t>
      </w:r>
    </w:p>
    <w:p>
      <w:r>
        <w:t>return result.rows[0];</w:t>
      </w:r>
    </w:p>
    <w:p>
      <w:r>
        <w:t>$1 হলো parameter placeholder। [id] আলাদাভাবে পাঠানো হয়।</w:t>
      </w:r>
    </w:p>
    <w:p>
      <w:pPr>
        <w:pStyle w:val="Heading1"/>
      </w:pPr>
      <w:r>
        <w:t>12. POST — Customer Create</w:t>
      </w:r>
    </w:p>
    <w:p>
      <w:r>
        <w:t>SQL:</w:t>
        <w:br/>
        <w:t>INSERT INTO customers (name, email)</w:t>
        <w:br/>
        <w:t>VALUES ($1, $2)</w:t>
        <w:br/>
        <w:t>RETURNING *;</w:t>
      </w:r>
    </w:p>
    <w:p>
      <w:r>
        <w:t>const { name, email } = createCustomerDto;</w:t>
      </w:r>
    </w:p>
    <w:p>
      <w:r>
        <w:t>const result = await this.databaseService.query(</w:t>
        <w:br/>
        <w:t xml:space="preserve">  `INSERT INTO customers (name, email)</w:t>
        <w:br/>
        <w:t xml:space="preserve">   VALUES ($1, $2)</w:t>
        <w:br/>
        <w:t xml:space="preserve">   RETURNING *`,</w:t>
        <w:br/>
        <w:t xml:space="preserve">  [name, email],</w:t>
        <w:br/>
        <w:t>);</w:t>
      </w:r>
    </w:p>
    <w:p>
      <w:r>
        <w:t>return result.rows[0];</w:t>
      </w:r>
    </w:p>
    <w:p>
      <w:r>
        <w:t>id manually দিতে হয় না। Identity column database নিজে id তৈরি করে।</w:t>
        <w:br/>
        <w:t>RETURNING * নতুন row return করে।</w:t>
      </w:r>
    </w:p>
    <w:p>
      <w:pPr>
        <w:pStyle w:val="Heading1"/>
      </w:pPr>
      <w:r>
        <w:t>13. PUT — Full Update</w:t>
      </w:r>
    </w:p>
    <w:p>
      <w:r>
        <w:t>SQL:</w:t>
        <w:br/>
        <w:t>UPDATE customers</w:t>
        <w:br/>
        <w:t>SET name = $1, email = $2</w:t>
        <w:br/>
        <w:t>WHERE id = $3</w:t>
        <w:br/>
        <w:t>RETURNING *;</w:t>
      </w:r>
    </w:p>
    <w:p>
      <w:r>
        <w:t>const { name, email } = updateCustomerDto;</w:t>
      </w:r>
    </w:p>
    <w:p>
      <w:r>
        <w:t>const result = await this.databaseService.query(</w:t>
        <w:br/>
        <w:t xml:space="preserve">  `UPDATE customers</w:t>
        <w:br/>
        <w:t xml:space="preserve">   SET name = $1, email = $2</w:t>
        <w:br/>
        <w:t xml:space="preserve">   WHERE id = $3</w:t>
        <w:br/>
        <w:t xml:space="preserve">   RETURNING *`,</w:t>
        <w:br/>
        <w:t xml:space="preserve">  [name, email, id],</w:t>
        <w:br/>
        <w:t>);</w:t>
      </w:r>
    </w:p>
    <w:p>
      <w:r>
        <w:t>if (result.rows.length === 0) {</w:t>
        <w:br/>
        <w:t xml:space="preserve">  throw new NotFoundException(</w:t>
        <w:br/>
        <w:t xml:space="preserve">    `Customer with ID ${id} not found`,</w:t>
        <w:br/>
        <w:t xml:space="preserve">  );</w:t>
        <w:br/>
        <w:t>}</w:t>
      </w:r>
    </w:p>
    <w:p>
      <w:r>
        <w:t>return result.rows[0];</w:t>
      </w:r>
    </w:p>
    <w:p>
      <w:pPr>
        <w:pStyle w:val="Heading1"/>
      </w:pPr>
      <w:r>
        <w:t>14. PATCH — Partial Update</w:t>
      </w:r>
    </w:p>
    <w:p>
      <w:r>
        <w:t>PATCH-এ শুধু পাঠানো field update করতে dynamic SQL তৈরি করা যায়:</w:t>
      </w:r>
    </w:p>
    <w:p>
      <w:r>
        <w:t>const fields: string[] = [];</w:t>
        <w:br/>
        <w:t>const values: unknown[] = [];</w:t>
      </w:r>
    </w:p>
    <w:p>
      <w:r>
        <w:t>if (patchCustomerDto.name !== undefined) {</w:t>
        <w:br/>
        <w:t xml:space="preserve">  fields.push(`name = $${values.length + 1}`);</w:t>
        <w:br/>
        <w:t xml:space="preserve">  values.push(patchCustomerDto.name);</w:t>
        <w:br/>
        <w:t>}</w:t>
      </w:r>
    </w:p>
    <w:p>
      <w:r>
        <w:t>if (patchCustomerDto.email !== undefined) {</w:t>
        <w:br/>
        <w:t xml:space="preserve">  fields.push(`email = $${values.length + 1}`);</w:t>
        <w:br/>
        <w:t xml:space="preserve">  values.push(patchCustomerDto.email);</w:t>
        <w:br/>
        <w:t>}</w:t>
      </w:r>
    </w:p>
    <w:p>
      <w:r>
        <w:t>if (fields.length === 0) {</w:t>
        <w:br/>
        <w:t xml:space="preserve">  return this.getCustomerById(id);</w:t>
        <w:br/>
        <w:t>}</w:t>
      </w:r>
    </w:p>
    <w:p>
      <w:r>
        <w:t>values.push(id);</w:t>
      </w:r>
    </w:p>
    <w:p>
      <w:r>
        <w:t>const result = await this.databaseService.query(</w:t>
        <w:br/>
        <w:t xml:space="preserve">  `UPDATE customers</w:t>
        <w:br/>
        <w:t xml:space="preserve">   SET ${fields.join(', ')}</w:t>
        <w:br/>
        <w:t xml:space="preserve">   WHERE id = $${values.length}</w:t>
        <w:br/>
        <w:t xml:space="preserve">   RETURNING *`,</w:t>
        <w:br/>
        <w:t xml:space="preserve">  values,</w:t>
        <w:br/>
        <w:t>);</w:t>
      </w:r>
    </w:p>
    <w:p>
      <w:r>
        <w:t>Example:</w:t>
        <w:br/>
        <w:t>PATCH body { "name": "Rahim" }</w:t>
        <w:br/>
        <w:t>→ শুধু name update হবে; email আগের মতো থাকবে।</w:t>
      </w:r>
    </w:p>
    <w:p>
      <w:pPr>
        <w:pStyle w:val="Heading1"/>
      </w:pPr>
      <w:r>
        <w:t>15. DELETE — Customer</w:t>
      </w:r>
    </w:p>
    <w:p>
      <w:r>
        <w:t>SQL:</w:t>
        <w:br/>
        <w:t>DELETE FROM customers</w:t>
        <w:br/>
        <w:t>WHERE id = $1</w:t>
        <w:br/>
        <w:t>RETURNING *;</w:t>
      </w:r>
    </w:p>
    <w:p>
      <w:r>
        <w:t>const result = await this.databaseService.query(</w:t>
        <w:br/>
        <w:t xml:space="preserve">  `DELETE FROM customers</w:t>
        <w:br/>
        <w:t xml:space="preserve">   WHERE id = $1</w:t>
        <w:br/>
        <w:t xml:space="preserve">   RETURNING *`,</w:t>
        <w:br/>
        <w:t xml:space="preserve">  [id],</w:t>
        <w:br/>
        <w:t>);</w:t>
      </w:r>
    </w:p>
    <w:p>
      <w:r>
        <w:t>if (result.rows.length === 0) {</w:t>
        <w:br/>
        <w:t xml:space="preserve">  throw new NotFoundException(</w:t>
        <w:br/>
        <w:t xml:space="preserve">    `Customer with ID ${id} not found`,</w:t>
        <w:br/>
        <w:t xml:space="preserve">  );</w:t>
        <w:br/>
        <w:t>}</w:t>
      </w:r>
    </w:p>
    <w:p>
      <w:r>
        <w:t>return result.rows[0];</w:t>
      </w:r>
    </w:p>
    <w:p>
      <w:pPr>
        <w:pStyle w:val="Heading1"/>
      </w:pPr>
      <w:r>
        <w:t>16. CRUD Quick Reference</w:t>
      </w:r>
    </w:p>
    <w:p>
      <w:r>
        <w:t>GET /customer → SELECT</w:t>
        <w:br/>
        <w:t>GET /customer/:id → SELECT ... WHERE</w:t>
        <w:br/>
        <w:t>POST /customer → INSERT</w:t>
        <w:br/>
        <w:t>PUT /customer/:id → UPDATE</w:t>
        <w:br/>
        <w:t>PATCH /customer/:id → partial UPDATE</w:t>
        <w:br/>
        <w:t>DELETE /customer/:id → DELETE</w:t>
      </w:r>
    </w:p>
    <w:p>
      <w:pPr>
        <w:pStyle w:val="Heading1"/>
      </w:pPr>
      <w:r>
        <w:t>17. Array CRUD → PostgreSQL CRUD</w:t>
      </w:r>
    </w:p>
    <w:p>
      <w:r>
        <w:t>array.find() → SELECT ... WHERE</w:t>
        <w:br/>
        <w:t>array.findIndex() → SELECT ... WHERE / UPDATE ... WHERE</w:t>
        <w:br/>
        <w:t>array.push() → INSERT</w:t>
        <w:br/>
        <w:t>Object.assign() → UPDATE</w:t>
        <w:br/>
        <w:t>splice()/filter() → DELETE</w:t>
        <w:br/>
        <w:t>array.length === 0 → result.rows.length === 0</w:t>
      </w:r>
    </w:p>
    <w:p>
      <w:pPr>
        <w:pStyle w:val="Heading1"/>
      </w:pPr>
      <w:r>
        <w:t>18. সবচেয়ে গুরুত্বপূর্ণ SQL Rule</w:t>
      </w:r>
    </w:p>
    <w:p>
      <w:r>
        <w:t>সবসময় parameterized query ব্যবহার করো:</w:t>
      </w:r>
    </w:p>
    <w:p>
      <w:r>
        <w:t>WHERE email = $1</w:t>
        <w:br/>
        <w:t>[email]</w:t>
      </w:r>
    </w:p>
    <w:p>
      <w:r>
        <w:t>Avoid:</w:t>
        <w:br/>
        <w:t>WHERE email = '${email}'</w:t>
      </w:r>
    </w:p>
    <w:p>
      <w:r>
        <w:t>কারণ user input সরাসরি SQL string-এর মধ্যে ঢোকালে SQL injection-এর ঝুঁকি তৈরি হতে পারে।</w:t>
      </w:r>
    </w:p>
    <w:p>
      <w:pPr>
        <w:pStyle w:val="Heading1"/>
      </w:pPr>
      <w:r>
        <w:t>19. Complete Request Flow</w:t>
      </w:r>
    </w:p>
    <w:p>
      <w:r>
        <w:t>1. Client/Postman request পাঠায়</w:t>
        <w:br/>
        <w:t>2. CustomerController request receive করে</w:t>
        <w:br/>
        <w:t>3. DTO data structure/validation handle করে</w:t>
        <w:br/>
        <w:t>4. CustomerService logic চালায়</w:t>
        <w:br/>
        <w:t>5. CustomerService → DatabaseService.query()</w:t>
        <w:br/>
        <w:t>6. pg Pool → Supabase PostgreSQL-এ SQL পাঠায়</w:t>
        <w:br/>
        <w:t>7. PostgreSQL query execute করে</w:t>
        <w:br/>
        <w:t>8. result.rows Service-এ ফিরে আসে</w:t>
        <w:br/>
        <w:t>9. Controller response client-কে দেয়</w:t>
      </w:r>
    </w:p>
    <w:p>
      <w:pPr>
        <w:pStyle w:val="Heading1"/>
      </w:pPr>
      <w:r>
        <w:t>20. Core Concepts মনে রাখবে</w:t>
      </w:r>
    </w:p>
    <w:p>
      <w:r>
        <w:t>• Supabase এখানে PostgreSQL database host করছে।</w:t>
        <w:br/>
        <w:t>• pg Node/NestJS থেকে PostgreSQL-এর সাথে কথা বলে।</w:t>
        <w:br/>
        <w:t>• Pool connection reuse করে।</w:t>
        <w:br/>
        <w:t>• DatabaseService database access-এর reusable layer।</w:t>
        <w:br/>
        <w:t>• DTO request data-এর structure/validation-এর জন্য।</w:t>
        <w:br/>
        <w:t>• Interface TypeScript data shape-এর জন্য।</w:t>
        <w:br/>
        <w:t>• RETURNING * affected row ফেরত দিতে পারে।</w:t>
        <w:br/>
        <w:t>• $1, $2, $3 parameterized query placeholders।</w:t>
        <w:br/>
        <w:t>• result.rows database থেকে পাওয়া rows।</w:t>
        <w:br/>
        <w:t>• PUT full update এবং PATCH partial update-এর জন্য।</w:t>
      </w:r>
    </w:p>
    <w:p>
      <w:pPr>
        <w:pStyle w:val="Heading1"/>
      </w:pPr>
      <w:r>
        <w:t>21. Learning Flow</w:t>
      </w:r>
    </w:p>
    <w:p>
      <w:r>
        <w:t>NestJS basics → REST API → DTO → Validation → PostgreSQL/Supabase</w:t>
        <w:br/>
        <w:t>→ Customer CRUD → JWT Authentication → Protected Routes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